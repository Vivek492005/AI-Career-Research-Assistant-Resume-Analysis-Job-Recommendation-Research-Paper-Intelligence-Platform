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Software Engineer | john.doe@email.com | +1 123 456 7890</w:t>
      </w:r>
    </w:p>
    <w:p>
      <w:r>
        <w:t>LinkedIn: linkedin.com/in/johndoe | GitHub: github.com/johndoe</w:t>
      </w:r>
    </w:p>
    <w:p>
      <w:pPr>
        <w:pStyle w:val="Heading1"/>
      </w:pPr>
      <w:r>
        <w:t>Summary</w:t>
      </w:r>
    </w:p>
    <w:p>
      <w:r>
        <w:t>Full Stack Developer with 5 years of experience in building scalable web applications. Expert in Python, JavaScript, and Cloud Computing. Proven track record of leading teams and delivering high-quality software.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Software Engineer - Tech Solutions Inc. (2020 - Present)</w:t>
      </w:r>
    </w:p>
    <w:p>
      <w:r>
        <w:t>- Developed and maintained full stack applications using React and Node.js.</w:t>
      </w:r>
    </w:p>
    <w:p>
      <w:r>
        <w:t>- Improved system performance by 40% through code optimization.</w:t>
      </w:r>
    </w:p>
    <w:p>
      <w:r>
        <w:t>- Managed a team of 5 developers and led multiple successful product launches.</w:t>
      </w:r>
    </w:p>
    <w:p>
      <w:pPr>
        <w:pStyle w:val="Heading2"/>
      </w:pPr>
      <w:r>
        <w:t>Software Engineer - Web Innovations (2018 - 2020)</w:t>
      </w:r>
    </w:p>
    <w:p>
      <w:r>
        <w:t>- Built responsive frontends using HTML, CSS, and JavaScript.</w:t>
      </w:r>
    </w:p>
    <w:p>
      <w:r>
        <w:t>- Integrated backend services with REST APIs.</w:t>
      </w:r>
    </w:p>
    <w:p>
      <w:pPr>
        <w:pStyle w:val="Heading1"/>
      </w:pPr>
      <w:r>
        <w:t>Skills</w:t>
      </w:r>
    </w:p>
    <w:p>
      <w:r>
        <w:t>Python, JavaScript, React, Node.js, SQL, MongoDB, AWS, Docker, Git, HTML, CSS, REST APIs, Java, Docker, Kubernetes</w:t>
      </w:r>
    </w:p>
    <w:p>
      <w:pPr>
        <w:pStyle w:val="Heading1"/>
      </w:pPr>
      <w:r>
        <w:t>Education</w:t>
      </w:r>
    </w:p>
    <w:p>
      <w:r>
        <w:t>Bachelor of Technology in Computer Science - University of Technology (2018)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